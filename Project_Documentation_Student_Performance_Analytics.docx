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5985"/>
          <w:sz w:val="36"/>
        </w:rPr>
        <w:t>PROJECT DOCUMENTATION</w:t>
      </w:r>
    </w:p>
    <w:p>
      <w:pPr>
        <w:jc w:val="center"/>
      </w:pPr>
      <w:r>
        <w:rPr>
          <w:b/>
          <w:sz w:val="26"/>
        </w:rPr>
        <w:t>Student Performance Analytics System</w:t>
      </w:r>
    </w:p>
    <w:p>
      <w:pPr>
        <w:pStyle w:val="Heading2"/>
      </w:pPr>
      <w:r>
        <w:t>1. Project Title</w:t>
      </w:r>
    </w:p>
    <w:p>
      <w:r>
        <w:t>Student Performance Analytics System</w:t>
      </w:r>
    </w:p>
    <w:p>
      <w:r>
        <w:t>Student: Ediga Dharani</w:t>
      </w:r>
    </w:p>
    <w:p>
      <w:r>
        <w:t>Branch: B.Tech – Artificial Intelligence and Machine Learning (AIML)</w:t>
      </w:r>
    </w:p>
    <w:p>
      <w:pPr>
        <w:pStyle w:val="Heading2"/>
      </w:pPr>
      <w:r>
        <w:t>2. Objective</w:t>
      </w:r>
    </w:p>
    <w:p>
      <w:r>
        <w:t>The objective of this project is to analyze student academic data using Python. It helps organize student marks and attendance, perform basic data analysis, and present the results clearly.</w:t>
      </w:r>
    </w:p>
    <w:p>
      <w:pPr>
        <w:pStyle w:val="Heading2"/>
      </w:pPr>
      <w:r>
        <w:t>3. Technologies Used</w:t>
      </w:r>
    </w:p>
    <w:p>
      <w:r>
        <w:t>Python, NumPy, Pandas, and Matplotlib (only if used in the submitted code).</w:t>
      </w:r>
    </w:p>
    <w:p>
      <w:pPr>
        <w:pStyle w:val="Heading2"/>
      </w:pPr>
      <w:r>
        <w:t>4. Dataset Description</w:t>
      </w:r>
    </w:p>
    <w:p>
      <w:r>
        <w:t>The project uses students.csv. It contains student-related information, including subject marks such as Maths, Python, and DBMS, along with Attendance. Approximate records: 20, based on the project dataset prepared for this submission.</w:t>
      </w:r>
    </w:p>
    <w:p>
      <w:pPr>
        <w:pStyle w:val="Heading2"/>
      </w:pPr>
      <w:r>
        <w:t>5. Implementation</w:t>
      </w:r>
    </w:p>
    <w:p>
      <w:r>
        <w:t>1. Load the CSV dataset using Pandas.</w:t>
      </w:r>
    </w:p>
    <w:p>
      <w:r>
        <w:t>2. Inspect the dataset and its columns.</w:t>
      </w:r>
    </w:p>
    <w:p>
      <w:r>
        <w:t>3. Use Pandas and NumPy operations to process and analyze the data.</w:t>
      </w:r>
    </w:p>
    <w:p>
      <w:r>
        <w:t>4. Perform the analysis implemented in the project code.</w:t>
      </w:r>
    </w:p>
    <w:p>
      <w:r>
        <w:t>5. Save the analysis output to a CSV file and display the available results/visualizations.</w:t>
      </w:r>
    </w:p>
    <w:p>
      <w:pPr>
        <w:pStyle w:val="Heading2"/>
      </w:pPr>
      <w:r>
        <w:t>6. Key Features</w:t>
      </w:r>
    </w:p>
    <w:p>
      <w:r>
        <w:t>• Reads student data from a CSV file.</w:t>
      </w:r>
    </w:p>
    <w:p>
      <w:r>
        <w:t>• Uses Pandas for tabular data handling.</w:t>
      </w:r>
    </w:p>
    <w:p>
      <w:r>
        <w:t>• Uses NumPy for numerical operations where needed.</w:t>
      </w:r>
    </w:p>
    <w:p>
      <w:r>
        <w:t>• Produces an analysis output file.</w:t>
      </w:r>
    </w:p>
    <w:p>
      <w:r>
        <w:t>• Supports result visualization if a chart is included.</w:t>
      </w:r>
    </w:p>
    <w:p>
      <w:pPr>
        <w:pStyle w:val="Heading2"/>
      </w:pPr>
      <w:r>
        <w:t>7. Output / Screenshots (optional)</w:t>
      </w:r>
    </w:p>
    <w:p>
      <w:r>
        <w:t>Add a screenshot of the program running successfully and its output. If available, include sample_run_output.txt, student_analysis_output.csv, and output_summary.png.</w:t>
      </w:r>
    </w:p>
    <w:p>
      <w:pPr>
        <w:pStyle w:val="Heading2"/>
      </w:pPr>
      <w:r>
        <w:t>8. Final Outcome</w:t>
      </w:r>
    </w:p>
    <w:p>
      <w:r>
        <w:t>The project demonstrates how Python libraries can load, process, and analyze student data. It produces an organized analysis output that helps users review the dataset.</w:t>
      </w:r>
    </w:p>
    <w:p>
      <w:pPr>
        <w:pStyle w:val="Heading2"/>
      </w:pPr>
      <w:r>
        <w:t>9. Challenges &amp; Learning</w:t>
      </w:r>
    </w:p>
    <w:p>
      <w:r>
        <w:t>This project provides practice in reading CSV files, handling tabular data with Pandas, performing numerical operations with NumPy, organizing project files, and documenting implementation. Mention specific challenges only if they occurred while working on the project.</w:t>
      </w:r>
    </w:p>
    <w:p>
      <w:pPr>
        <w:pStyle w:val="Heading2"/>
      </w:pPr>
      <w:r>
        <w:t>10. GitHub Repository</w:t>
      </w:r>
    </w:p>
    <w:p>
      <w:r>
        <w:t>https://github.com/Dharani-diploma/Student-Performance-Analytics-System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